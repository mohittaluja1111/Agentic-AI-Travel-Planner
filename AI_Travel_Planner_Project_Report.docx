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B0082"/>
          <w:sz w:val="60"/>
        </w:rPr>
        <w:t>AI TRAVEL PLANNER</w:t>
        <w:br/>
      </w:r>
    </w:p>
    <w:p>
      <w:pPr>
        <w:jc w:val="center"/>
      </w:pPr>
      <w:r>
        <w:rPr>
          <w:b/>
          <w:sz w:val="40"/>
        </w:rPr>
        <w:br/>
        <w:t>Professional Project Report</w:t>
        <w:br/>
      </w:r>
    </w:p>
    <w:p>
      <w:pPr>
        <w:jc w:val="center"/>
      </w:pPr>
      <w:r>
        <w:rPr>
          <w:b/>
          <w:sz w:val="32"/>
        </w:rPr>
        <w:br/>
        <w:t>Project Owner: Mohit Taluja</w:t>
        <w:br/>
      </w:r>
    </w:p>
    <w:p>
      <w:pPr>
        <w:jc w:val="center"/>
      </w:pPr>
      <w:r>
        <w:br/>
        <w:t>Submission Date: 23 May 2026</w:t>
      </w:r>
    </w:p>
    <w:p>
      <w:r>
        <w:br w:type="page"/>
      </w:r>
    </w:p>
    <w:p>
      <w:pPr>
        <w:pStyle w:val="Heading1"/>
      </w:pPr>
      <w:r>
        <w:t>Table of Contents</w:t>
      </w:r>
    </w:p>
    <w:p>
      <w:r>
        <w:t>1. Project Overview</w:t>
      </w:r>
    </w:p>
    <w:p>
      <w:r>
        <w:t>2. Objectives</w:t>
      </w:r>
    </w:p>
    <w:p>
      <w:r>
        <w:t>3. Technologies Used</w:t>
      </w:r>
    </w:p>
    <w:p>
      <w:r>
        <w:t>4. System Architecture</w:t>
      </w:r>
    </w:p>
    <w:p>
      <w:r>
        <w:t>5. Features &amp; Functionalities</w:t>
      </w:r>
    </w:p>
    <w:p>
      <w:r>
        <w:t>6. How I Built This Project</w:t>
      </w:r>
    </w:p>
    <w:p>
      <w:r>
        <w:t>7. Implementation Workflow</w:t>
      </w:r>
    </w:p>
    <w:p>
      <w:r>
        <w:t>8. UI &amp; Screenshots</w:t>
      </w:r>
    </w:p>
    <w:p>
      <w:r>
        <w:t>9. GitHub Repository &amp; Deployment</w:t>
      </w:r>
    </w:p>
    <w:p>
      <w:r>
        <w:t>10. Conclusion &amp; Future Enhancements</w:t>
      </w:r>
    </w:p>
    <w:p>
      <w:r>
        <w:br w:type="page"/>
      </w:r>
    </w:p>
    <w:p>
      <w:pPr>
        <w:pStyle w:val="Heading1"/>
      </w:pPr>
      <w:r>
        <w:t>1. Project Overview</w:t>
      </w:r>
    </w:p>
    <w:p>
      <w:pPr/>
      <w:r>
        <w:t>AI Travel Planner is an intelligent travel planning web application developed using Python and Streamlit. The system helps users generate customized travel itineraries based on destination city, budget, and number of travel days. The platform provides hotel recommendations, weather forecasts, budget estimation, tourist attractions, and downloadable PDF reports.</w:t>
      </w:r>
    </w:p>
    <w:p>
      <w:pPr>
        <w:pStyle w:val="Heading1"/>
      </w:pPr>
      <w:r>
        <w:t>2. Objectives</w:t>
      </w:r>
    </w:p>
    <w:p>
      <w:pPr/>
      <w:r>
        <w:t>• Build a smart AI-based travel planning assistant.</w:t>
        <w:br/>
        <w:t>• Provide luxury and budget-friendly trip recommendations.</w:t>
        <w:br/>
        <w:t>• Display weather forecasts and travel tips.</w:t>
        <w:br/>
        <w:t>• Generate attractive travel itineraries.</w:t>
        <w:br/>
        <w:t>• Deploy the project online using Streamlit Cloud.</w:t>
      </w:r>
    </w:p>
    <w:p>
      <w:pPr>
        <w:pStyle w:val="Heading1"/>
      </w:pPr>
      <w:r>
        <w:t>3. Technologies Used</w:t>
      </w:r>
    </w:p>
    <w:p>
      <w:pPr/>
      <w:r>
        <w:t>Frontend: Streamlit</w:t>
        <w:br/>
        <w:t>Backend: Python</w:t>
        <w:br/>
        <w:t>Libraries: FPDF, JSON, Requests</w:t>
        <w:br/>
        <w:t>Version Control: Git &amp; GitHub</w:t>
        <w:br/>
        <w:t>Deployment: Streamlit Cloud</w:t>
        <w:br/>
        <w:t>IDE Used: Visual Studio Code</w:t>
      </w:r>
    </w:p>
    <w:p>
      <w:pPr>
        <w:pStyle w:val="Heading1"/>
      </w:pPr>
      <w:r>
        <w:t>4. System Architecture</w:t>
      </w:r>
    </w:p>
    <w:p>
      <w:pPr/>
      <w:r>
        <w:t>The application follows a modular architecture where frontend UI components communicate with backend logic modules. The backend processes user inputs and fetches relevant hotel, weather, and tourist attraction data from local JSON datasets and APIs.</w:t>
      </w:r>
    </w:p>
    <w:p>
      <w:r>
        <w:t>Architecture Flow:</w:t>
      </w:r>
    </w:p>
    <w:p>
      <w:pPr>
        <w:pStyle w:val="ListBullet"/>
      </w:pPr>
      <w:r>
        <w:t>User Input → Streamlit UI</w:t>
      </w:r>
    </w:p>
    <w:p>
      <w:pPr>
        <w:pStyle w:val="ListBullet"/>
      </w:pPr>
      <w:r>
        <w:t>UI Sends Data → Main Python Logic</w:t>
      </w:r>
    </w:p>
    <w:p>
      <w:pPr>
        <w:pStyle w:val="ListBullet"/>
      </w:pPr>
      <w:r>
        <w:t>Travel Tools Process Data</w:t>
      </w:r>
    </w:p>
    <w:p>
      <w:pPr>
        <w:pStyle w:val="ListBullet"/>
      </w:pPr>
      <w:r>
        <w:t>Hotels / Weather / Places Retrieved</w:t>
      </w:r>
    </w:p>
    <w:p>
      <w:pPr>
        <w:pStyle w:val="ListBullet"/>
      </w:pPr>
      <w:r>
        <w:t>Travel Itinerary Generated</w:t>
      </w:r>
    </w:p>
    <w:p>
      <w:pPr>
        <w:pStyle w:val="ListBullet"/>
      </w:pPr>
      <w:r>
        <w:t>PDF Export Created</w:t>
      </w:r>
    </w:p>
    <w:p>
      <w:r>
        <w:br w:type="page"/>
      </w:r>
    </w:p>
    <w:p>
      <w:pPr>
        <w:pStyle w:val="Heading1"/>
      </w:pPr>
      <w:r>
        <w:t>5. Features &amp; Functionalities</w:t>
      </w:r>
    </w:p>
    <w:p>
      <w:pPr/>
      <w:r>
        <w:t>• Luxury UI Design</w:t>
        <w:br/>
        <w:t>• Destination Selection Dropdowns</w:t>
        <w:br/>
        <w:t>• Smart Budget Calculation</w:t>
        <w:br/>
        <w:t>• Weather Forecast Display</w:t>
        <w:br/>
        <w:t>• Hotel Recommendations</w:t>
        <w:br/>
        <w:t>• Tourist Attractions Suggestions</w:t>
        <w:br/>
        <w:t>• PDF Travel Report Download</w:t>
        <w:br/>
        <w:t>• Responsive Streamlit Dashboard</w:t>
      </w:r>
    </w:p>
    <w:p>
      <w:pPr>
        <w:pStyle w:val="Heading1"/>
      </w:pPr>
      <w:r>
        <w:t>6. How I Built This Project</w:t>
      </w:r>
    </w:p>
    <w:p>
      <w:pPr/>
      <w:r>
        <w:t>Step 1: Designed the project structure and folders.</w:t>
        <w:br/>
        <w:t>Step 2: Created tools for hotels, places, weather, and budget calculation.</w:t>
        <w:br/>
        <w:t>Step 3: Built the backend logic in main.py.</w:t>
        <w:br/>
        <w:t>Step 4: Designed a premium Streamlit UI.</w:t>
        <w:br/>
        <w:t>Step 5: Added PDF export functionality.</w:t>
        <w:br/>
        <w:t>Step 6: Tested and debugged the application.</w:t>
        <w:br/>
        <w:t>Step 7: Prepared GitHub repository and deployment setup.</w:t>
      </w:r>
    </w:p>
    <w:p>
      <w:pPr>
        <w:pStyle w:val="Heading1"/>
      </w:pPr>
      <w:r>
        <w:t>7. Implementation Workflow</w:t>
      </w:r>
    </w:p>
    <w:p>
      <w:pPr/>
      <w:r>
        <w:t>1. User selects city, budget, and trip duration.</w:t>
        <w:br/>
        <w:t>2. Backend processes travel requirements.</w:t>
        <w:br/>
        <w:t>3. Hotels and tourist attractions are recommended.</w:t>
        <w:br/>
        <w:t>4. Weather forecast is displayed.</w:t>
        <w:br/>
        <w:t>5. Budget breakdown is calculated.</w:t>
        <w:br/>
        <w:t>6. Final travel itinerary is generated.</w:t>
        <w:br/>
        <w:t>7. User downloads the PDF report.</w:t>
      </w:r>
    </w:p>
    <w:p>
      <w:r>
        <w:br w:type="page"/>
      </w:r>
    </w:p>
    <w:p>
      <w:pPr>
        <w:pStyle w:val="Heading1"/>
      </w:pPr>
      <w:r>
        <w:t>8. UI &amp; Screenshots</w:t>
      </w:r>
    </w:p>
    <w:p>
      <w:r>
        <w:t>Main Dashboard UI</w:t>
      </w:r>
    </w:p>
    <w:p>
      <w:r>
        <w:drawing>
          <wp:inline xmlns:a="http://schemas.openxmlformats.org/drawingml/2006/main" xmlns:pic="http://schemas.openxmlformats.org/drawingml/2006/picture">
            <wp:extent cx="5943600" cy="3018674"/>
            <wp:docPr id="1" name="Picture 1"/>
            <wp:cNvGraphicFramePr>
              <a:graphicFrameLocks noChangeAspect="1"/>
            </wp:cNvGraphicFramePr>
            <a:graphic>
              <a:graphicData uri="http://schemas.openxmlformats.org/drawingml/2006/picture">
                <pic:pic>
                  <pic:nvPicPr>
                    <pic:cNvPr id="0" name="dashboard_1.png"/>
                    <pic:cNvPicPr/>
                  </pic:nvPicPr>
                  <pic:blipFill>
                    <a:blip r:embed="rId9"/>
                    <a:stretch>
                      <a:fillRect/>
                    </a:stretch>
                  </pic:blipFill>
                  <pic:spPr>
                    <a:xfrm>
                      <a:off x="0" y="0"/>
                      <a:ext cx="5943600" cy="3018674"/>
                    </a:xfrm>
                    <a:prstGeom prst="rect"/>
                  </pic:spPr>
                </pic:pic>
              </a:graphicData>
            </a:graphic>
          </wp:inline>
        </w:drawing>
      </w:r>
    </w:p>
    <w:p/>
    <w:p>
      <w:r>
        <w:t>Travel Itinerary &amp; Recommendations</w:t>
      </w:r>
    </w:p>
    <w:p>
      <w:r>
        <w:drawing>
          <wp:inline xmlns:a="http://schemas.openxmlformats.org/drawingml/2006/main" xmlns:pic="http://schemas.openxmlformats.org/drawingml/2006/picture">
            <wp:extent cx="5943600" cy="3005994"/>
            <wp:docPr id="2" name="Picture 2"/>
            <wp:cNvGraphicFramePr>
              <a:graphicFrameLocks noChangeAspect="1"/>
            </wp:cNvGraphicFramePr>
            <a:graphic>
              <a:graphicData uri="http://schemas.openxmlformats.org/drawingml/2006/picture">
                <pic:pic>
                  <pic:nvPicPr>
                    <pic:cNvPr id="0" name="dashboard_3.png"/>
                    <pic:cNvPicPr/>
                  </pic:nvPicPr>
                  <pic:blipFill>
                    <a:blip r:embed="rId10"/>
                    <a:stretch>
                      <a:fillRect/>
                    </a:stretch>
                  </pic:blipFill>
                  <pic:spPr>
                    <a:xfrm>
                      <a:off x="0" y="0"/>
                      <a:ext cx="5943600" cy="3005994"/>
                    </a:xfrm>
                    <a:prstGeom prst="rect"/>
                  </pic:spPr>
                </pic:pic>
              </a:graphicData>
            </a:graphic>
          </wp:inline>
        </w:drawing>
      </w:r>
    </w:p>
    <w:p/>
    <w:p>
      <w:r>
        <w:t>Weather Forecast &amp; Budget Breakdown</w:t>
      </w:r>
    </w:p>
    <w:p>
      <w:r>
        <w:drawing>
          <wp:inline xmlns:a="http://schemas.openxmlformats.org/drawingml/2006/main" xmlns:pic="http://schemas.openxmlformats.org/drawingml/2006/picture">
            <wp:extent cx="5943600" cy="3015548"/>
            <wp:docPr id="3" name="Picture 3"/>
            <wp:cNvGraphicFramePr>
              <a:graphicFrameLocks noChangeAspect="1"/>
            </wp:cNvGraphicFramePr>
            <a:graphic>
              <a:graphicData uri="http://schemas.openxmlformats.org/drawingml/2006/picture">
                <pic:pic>
                  <pic:nvPicPr>
                    <pic:cNvPr id="0" name="dashboard_4.png"/>
                    <pic:cNvPicPr/>
                  </pic:nvPicPr>
                  <pic:blipFill>
                    <a:blip r:embed="rId11"/>
                    <a:stretch>
                      <a:fillRect/>
                    </a:stretch>
                  </pic:blipFill>
                  <pic:spPr>
                    <a:xfrm>
                      <a:off x="0" y="0"/>
                      <a:ext cx="5943600" cy="3015548"/>
                    </a:xfrm>
                    <a:prstGeom prst="rect"/>
                  </pic:spPr>
                </pic:pic>
              </a:graphicData>
            </a:graphic>
          </wp:inline>
        </w:drawing>
      </w:r>
    </w:p>
    <w:p/>
    <w:p>
      <w:r>
        <w:br w:type="page"/>
      </w:r>
    </w:p>
    <w:p>
      <w:pPr>
        <w:pStyle w:val="Heading1"/>
      </w:pPr>
      <w:r>
        <w:t>9. GitHub Repository &amp; Deployment</w:t>
      </w:r>
    </w:p>
    <w:p>
      <w:pPr/>
      <w:r>
        <w:t>GitHub Repository Link:</w:t>
        <w:br/>
        <w:t>https://github.com/your-github-username/ai-travel-planner</w:t>
        <w:br/>
        <w:br/>
        <w:t>Deployment Platform:</w:t>
        <w:br/>
        <w:t>Streamlit Cloud</w:t>
        <w:br/>
        <w:br/>
        <w:t>Deployment Steps:</w:t>
        <w:br/>
        <w:t>• Push project code to GitHub.</w:t>
        <w:br/>
        <w:t>• Connect repository to Streamlit Cloud.</w:t>
        <w:br/>
        <w:t>• Add required dependencies in requirements.txt.</w:t>
        <w:br/>
        <w:t>• Deploy the application online.</w:t>
      </w:r>
    </w:p>
    <w:p>
      <w:pPr>
        <w:pStyle w:val="Heading1"/>
      </w:pPr>
      <w:r>
        <w:t>10. Conclusion &amp; Future Enhancements</w:t>
      </w:r>
    </w:p>
    <w:p>
      <w:pPr/>
      <w:r>
        <w:t>The AI Travel Planner successfully demonstrates how AI-powered systems can simplify travel planning. The project provides an attractive and interactive user experience while generating personalized travel itineraries.</w:t>
        <w:br/>
        <w:br/>
        <w:t>Future Enhancements:</w:t>
        <w:br/>
        <w:t>• Real-time flight APIs</w:t>
        <w:br/>
        <w:t>• AI chatbot integration</w:t>
        <w:br/>
        <w:t>• Voice-based travel planning</w:t>
        <w:br/>
        <w:t>• Multi-language support</w:t>
        <w:br/>
        <w:t>• Hotel image previews and maps integration</w:t>
      </w:r>
    </w:p>
    <w:p>
      <w:r>
        <w:br w:type="page"/>
      </w:r>
    </w:p>
    <w:p>
      <w:pPr>
        <w:jc w:val="center"/>
      </w:pPr>
      <w:r>
        <w:rPr>
          <w:b/>
          <w:color w:val="4B0082"/>
          <w:sz w:val="56"/>
        </w:rPr>
        <w:t>THANK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